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JavaScript Lab Assignment</w:t>
      </w:r>
    </w:p>
    <w:p>
      <w:pPr>
        <w:jc w:val="center"/>
      </w:pPr>
      <w:r>
        <w:t>Practical Lab Session</w:t>
      </w:r>
    </w:p>
    <w:p>
      <w:pPr>
        <w:pStyle w:val="Heading1"/>
      </w:pPr>
      <w:r>
        <w:t>Objective</w:t>
      </w:r>
    </w:p>
    <w:p>
      <w:r>
        <w:t>This lab is designed to provide hands-on practice with the JavaScript concepts covered in class. Complete the questions by writing and running the code yourself. Use the expected behavior only as a guide and test your programs with different inputs.</w:t>
      </w:r>
    </w:p>
    <w:p>
      <w:pPr>
        <w:pStyle w:val="Heading1"/>
      </w:pPr>
      <w:r>
        <w:t>1. JavaScript Basics, Operators &amp; Type Conversion</w:t>
      </w:r>
    </w:p>
    <w:p>
      <w:pPr>
        <w:pStyle w:val="Heading2"/>
      </w:pPr>
      <w:r>
        <w:t>Question 1 — Student Details</w:t>
      </w:r>
    </w:p>
    <w:p>
      <w:r>
        <w:t>Create variables for student name, age, course name, course fee, and enrollment status. Display all values using console.log() and display the data type of each variable using typeof.</w:t>
      </w:r>
    </w:p>
    <w:p>
      <w:pPr>
        <w:pStyle w:val="Heading2"/>
      </w:pPr>
      <w:r>
        <w:t>Question 2 — Operators</w:t>
      </w:r>
    </w:p>
    <w:p>
      <w:r>
        <w:t>Create two variables, a = 25 and b = 7. Perform addition, subtraction, multiplication, division, remainder, power, assignment, increment, and decrement operations. Display each result.</w:t>
      </w:r>
    </w:p>
    <w:p>
      <w:pPr>
        <w:pStyle w:val="Heading2"/>
      </w:pPr>
      <w:r>
        <w:t>Question 3 — Comparison Operators</w:t>
      </w:r>
    </w:p>
    <w:p>
      <w:r>
        <w:t>Create x = 20 and y = "20". Test ==, ===, !=, !==, &gt;, &lt;, &gt;=, and &lt;=. Print the results and identify which comparisons return true or false.</w:t>
      </w:r>
    </w:p>
    <w:p>
      <w:pPr>
        <w:pStyle w:val="Heading2"/>
      </w:pPr>
      <w:r>
        <w:t>Question 4 — Truthy and Falsy</w:t>
      </w:r>
    </w:p>
    <w:p>
      <w:r>
        <w:t>Test the following values in if conditions: false, 0, "", null, undefined, "JavaScript", 100, [], and {}. Identify whether each is truthy or falsy.</w:t>
      </w:r>
    </w:p>
    <w:p>
      <w:pPr>
        <w:pStyle w:val="Heading2"/>
      </w:pPr>
      <w:r>
        <w:t>Question 5 — Type Conversion</w:t>
      </w:r>
    </w:p>
    <w:p>
      <w:r>
        <w:t>Convert values between strings, numbers, and booleans using Number(), String(), Boolean(), parseInt(), and parseFloat(). Display both the value and its type.</w:t>
      </w:r>
    </w:p>
    <w:p>
      <w:pPr>
        <w:pStyle w:val="Heading1"/>
      </w:pPr>
      <w:r>
        <w:t>2. Conditionals &amp; Loops</w:t>
      </w:r>
    </w:p>
    <w:p>
      <w:pPr>
        <w:pStyle w:val="Heading2"/>
      </w:pPr>
      <w:r>
        <w:t>Question 6 — Student Eligibility</w:t>
      </w:r>
    </w:p>
    <w:p>
      <w:r>
        <w:t>Create a program using age and marks. A student is eligible when age is 18 or above and marks are 40 or above. Display suitable messages for all cases.</w:t>
      </w:r>
    </w:p>
    <w:p>
      <w:pPr>
        <w:pStyle w:val="Heading2"/>
      </w:pPr>
      <w:r>
        <w:t>Question 7 — Grade Calculator</w:t>
      </w:r>
    </w:p>
    <w:p>
      <w:r>
        <w:t>Create a grade calculator using if...else if...else for A, B, C, D, and Fail. Also handle invalid marks below 0 or above 100.</w:t>
      </w:r>
    </w:p>
    <w:p>
      <w:pPr>
        <w:pStyle w:val="Heading2"/>
      </w:pPr>
      <w:r>
        <w:t>Question 8 — Login System</w:t>
      </w:r>
    </w:p>
    <w:p>
      <w:r>
        <w:t>Create a username/password login simulation. Display different messages for successful login, incorrect password, and invalid username.</w:t>
      </w:r>
    </w:p>
    <w:p>
      <w:pPr>
        <w:pStyle w:val="Heading2"/>
      </w:pPr>
      <w:r>
        <w:t>Question 9 — Even Numbers</w:t>
      </w:r>
    </w:p>
    <w:p>
      <w:r>
        <w:t>Use a for loop to print all even numbers between 1 and 50.</w:t>
      </w:r>
    </w:p>
    <w:p>
      <w:pPr>
        <w:pStyle w:val="Heading2"/>
      </w:pPr>
      <w:r>
        <w:t>Question 10 — Countdown</w:t>
      </w:r>
    </w:p>
    <w:p>
      <w:r>
        <w:t>Use a while loop to print 10 through 1 and then display 'Countdown completed'.</w:t>
      </w:r>
    </w:p>
    <w:p>
      <w:pPr>
        <w:pStyle w:val="Heading2"/>
      </w:pPr>
      <w:r>
        <w:t>Question 11 — Multiplication Table</w:t>
      </w:r>
    </w:p>
    <w:p>
      <w:r>
        <w:t>Create a number variable and print its multiplication table from 1 to 10.</w:t>
      </w:r>
    </w:p>
    <w:p>
      <w:pPr>
        <w:pStyle w:val="Heading1"/>
      </w:pPr>
      <w:r>
        <w:t>3. Functions, Scope, Closures &amp; this</w:t>
      </w:r>
    </w:p>
    <w:p>
      <w:pPr>
        <w:pStyle w:val="Heading2"/>
      </w:pPr>
      <w:r>
        <w:t>Question 12 — Calculator Functions</w:t>
      </w:r>
    </w:p>
    <w:p>
      <w:r>
        <w:t>Create separate functions for addition, subtraction, multiplication, and division. Each function should accept two parameters and return the result.</w:t>
      </w:r>
    </w:p>
    <w:p>
      <w:pPr>
        <w:pStyle w:val="Heading2"/>
      </w:pPr>
      <w:r>
        <w:t>Question 13 — Student Result Function</w:t>
      </w:r>
    </w:p>
    <w:p>
      <w:r>
        <w:t>Create calculateResult(marks). Return Pass when marks are 40 or above; otherwise return Fail. Test multiple values.</w:t>
      </w:r>
    </w:p>
    <w:p>
      <w:pPr>
        <w:pStyle w:val="Heading2"/>
      </w:pPr>
      <w:r>
        <w:t>Question 14 — Multiple Parameters</w:t>
      </w:r>
    </w:p>
    <w:p>
      <w:r>
        <w:t>Create calculateTotal(price, quantity, discount) and calculate the final amount after discount.</w:t>
      </w:r>
    </w:p>
    <w:p>
      <w:pPr>
        <w:pStyle w:val="Heading2"/>
      </w:pPr>
      <w:r>
        <w:t>Question 15 — Scope</w:t>
      </w:r>
    </w:p>
    <w:p>
      <w:r>
        <w:t>Create examples demonstrating global scope, function scope, and block scope using let and const. Add comments explaining accessibility.</w:t>
      </w:r>
    </w:p>
    <w:p>
      <w:pPr>
        <w:pStyle w:val="Heading2"/>
      </w:pPr>
      <w:r>
        <w:t>Question 16 — Closure</w:t>
      </w:r>
    </w:p>
    <w:p>
      <w:r>
        <w:t>Create createCounter() that returns an inner function. Every call to the returned function should increase and display the counter.</w:t>
      </w:r>
    </w:p>
    <w:p>
      <w:pPr>
        <w:pStyle w:val="Heading2"/>
      </w:pPr>
      <w:r>
        <w:t>Question 17 — this Keyword</w:t>
      </w:r>
    </w:p>
    <w:p>
      <w:r>
        <w:t>Create a student object with name, course, and displayDetails(). Use this inside the method to display the object's properties.</w:t>
      </w:r>
    </w:p>
    <w:p>
      <w:pPr>
        <w:pStyle w:val="Heading1"/>
      </w:pPr>
      <w:r>
        <w:t>4. Arrays</w:t>
      </w:r>
    </w:p>
    <w:p>
      <w:pPr>
        <w:pStyle w:val="Heading2"/>
      </w:pPr>
      <w:r>
        <w:t>Question 18 — Array Creation &amp; Access</w:t>
      </w:r>
    </w:p>
    <w:p>
      <w:r>
        <w:t>Create an array of five student names. Display the array, first and last elements, length, update an element, add an element, remove an element, and display the final array.</w:t>
      </w:r>
    </w:p>
    <w:p>
      <w:pPr>
        <w:pStyle w:val="Heading2"/>
      </w:pPr>
      <w:r>
        <w:t>Question 19 — Array of Marks</w:t>
      </w:r>
    </w:p>
    <w:p>
      <w:r>
        <w:t>Create [45, 67, 89, 32, 76, 91, 55]. Find length, first/last mark, update a mark, add a mark, remove a mark, and display the final array.</w:t>
      </w:r>
    </w:p>
    <w:p>
      <w:pPr>
        <w:pStyle w:val="Heading2"/>
      </w:pPr>
      <w:r>
        <w:t>Question 20 — Array Methods</w:t>
      </w:r>
    </w:p>
    <w:p>
      <w:r>
        <w:t>Using an array of numbers, demonstrate the array methods covered in class. Display each result and explain each method with a comment.</w:t>
      </w:r>
    </w:p>
    <w:p>
      <w:pPr>
        <w:pStyle w:val="Heading2"/>
      </w:pPr>
      <w:r>
        <w:t>Question 21 — Student Search</w:t>
      </w:r>
    </w:p>
    <w:p>
      <w:r>
        <w:t>Create an array of student names and search for a given student. Display Student found or Student not found.</w:t>
      </w:r>
    </w:p>
    <w:p>
      <w:pPr>
        <w:pStyle w:val="Heading1"/>
      </w:pPr>
      <w:r>
        <w:t>5. Objects &amp; Destructuring</w:t>
      </w:r>
    </w:p>
    <w:p>
      <w:pPr>
        <w:pStyle w:val="Heading2"/>
      </w:pPr>
      <w:r>
        <w:t>Question 22 — Student Object</w:t>
      </w:r>
    </w:p>
    <w:p>
      <w:r>
        <w:t>Create a student object containing name, age, course, email, and marks. Access with dot and bracket notation, add/update/delete properties, and display the final object.</w:t>
      </w:r>
    </w:p>
    <w:p>
      <w:pPr>
        <w:pStyle w:val="Heading2"/>
      </w:pPr>
      <w:r>
        <w:t>Question 23 — Object Method</w:t>
      </w:r>
    </w:p>
    <w:p>
      <w:r>
        <w:t>Create an employee object with name, department, and salary. Add displayDetails() and use this to display the details.</w:t>
      </w:r>
    </w:p>
    <w:p>
      <w:pPr>
        <w:pStyle w:val="Heading2"/>
      </w:pPr>
      <w:r>
        <w:t>Question 24 — Object Destructuring</w:t>
      </w:r>
    </w:p>
    <w:p>
      <w:r>
        <w:t>Create a product object with name, price, brand, and category. Extract properties using destructuring and rename at least one variable.</w:t>
      </w:r>
    </w:p>
    <w:p>
      <w:pPr>
        <w:pStyle w:val="Heading2"/>
      </w:pPr>
      <w:r>
        <w:t>Question 25 — Function Parameter Destructuring</w:t>
      </w:r>
    </w:p>
    <w:p>
      <w:r>
        <w:t>Create a function that accepts an object containing name, age, and course and destructures these directly in the function parameters.</w:t>
      </w:r>
    </w:p>
    <w:p>
      <w:pPr>
        <w:pStyle w:val="Heading1"/>
      </w:pPr>
      <w:r>
        <w:t>6. DOM Manipulation</w:t>
      </w:r>
    </w:p>
    <w:p>
      <w:pPr>
        <w:pStyle w:val="Heading2"/>
      </w:pPr>
      <w:r>
        <w:t>Question 26 — Basic DOM Selection</w:t>
      </w:r>
    </w:p>
    <w:p>
      <w:r>
        <w:t>Create an HTML page with heading, paragraph, button, and input. Select elements using getElementById() and querySelector(), then change paragraph text using textContent.</w:t>
      </w:r>
    </w:p>
    <w:p>
      <w:pPr>
        <w:pStyle w:val="Heading2"/>
      </w:pPr>
      <w:r>
        <w:t>Question 27 — Change Styles</w:t>
      </w:r>
    </w:p>
    <w:p>
      <w:r>
        <w:t>Create a button and paragraph. On click, change paragraph text, font size, font weight, background, and add a CSS class.</w:t>
      </w:r>
    </w:p>
    <w:p>
      <w:pPr>
        <w:pStyle w:val="Heading2"/>
      </w:pPr>
      <w:r>
        <w:t>Question 28 — classList</w:t>
      </w:r>
    </w:p>
    <w:p>
      <w:r>
        <w:t>Create a Toggle Theme button and demonstrate classList.add(), classList.remove(), and classList.toggle().</w:t>
      </w:r>
    </w:p>
    <w:p>
      <w:pPr>
        <w:pStyle w:val="Heading2"/>
      </w:pPr>
      <w:r>
        <w:t>Question 29 — Multiple Elements</w:t>
      </w:r>
    </w:p>
    <w:p>
      <w:r>
        <w:t>Create five paragraphs. Select them with querySelectorAll() and modify all paragraph text when a button is clicked.</w:t>
      </w:r>
    </w:p>
    <w:p>
      <w:pPr>
        <w:pStyle w:val="Heading1"/>
      </w:pPr>
      <w:r>
        <w:t>7. Forms &amp; Form Events</w:t>
      </w:r>
    </w:p>
    <w:p>
      <w:pPr>
        <w:pStyle w:val="Heading2"/>
      </w:pPr>
      <w:r>
        <w:t>Question 30 — Registration Form</w:t>
      </w:r>
    </w:p>
    <w:p>
      <w:r>
        <w:t>Create a registration form with name, email, password, age, gender radio buttons, skills checkboxes, course dropdown, address textarea, submit, and reset buttons. Use id, placeholder, and required.</w:t>
      </w:r>
    </w:p>
    <w:p>
      <w:pPr>
        <w:pStyle w:val="Heading2"/>
      </w:pPr>
      <w:r>
        <w:t>Question 31 — Form Validation</w:t>
      </w:r>
    </w:p>
    <w:p>
      <w:r>
        <w:t>Prevent default submission, read values, validate name/email/password/age, show suitable errors, and show success when all fields are valid. Use addEventListener() and preventDefault().</w:t>
      </w:r>
    </w:p>
    <w:p>
      <w:pPr>
        <w:pStyle w:val="Heading2"/>
      </w:pPr>
      <w:r>
        <w:t>Question 32 — Form Events</w:t>
      </w:r>
    </w:p>
    <w:p>
      <w:r>
        <w:t>Create an input and demonstrate input, focus, blur, and change events. Display a message whenever each event occurs.</w:t>
      </w:r>
    </w:p>
    <w:p>
      <w:pPr>
        <w:pStyle w:val="Heading1"/>
      </w:pPr>
      <w:r>
        <w:t>8. Asynchronous JavaScript</w:t>
      </w:r>
    </w:p>
    <w:p>
      <w:pPr>
        <w:pStyle w:val="Heading2"/>
      </w:pPr>
      <w:r>
        <w:t>Question 33 — setTimeout()</w:t>
      </w:r>
    </w:p>
    <w:p>
      <w:r>
        <w:t>Display 'Starting...' immediately and 'Operation completed' after 3 seconds. Explain the asynchronous behavior.</w:t>
      </w:r>
    </w:p>
    <w:p>
      <w:pPr>
        <w:pStyle w:val="Heading2"/>
      </w:pPr>
      <w:r>
        <w:t>Question 34 — Callback Function</w:t>
      </w:r>
    </w:p>
    <w:p>
      <w:r>
        <w:t>Create processData(data, callback). Process the data and then execute the callback. Demonstrate at least two callback functions.</w:t>
      </w:r>
    </w:p>
    <w:p>
      <w:pPr>
        <w:pStyle w:val="Heading2"/>
      </w:pPr>
      <w:r>
        <w:t>Question 35 — Promise</w:t>
      </w:r>
    </w:p>
    <w:p>
      <w:r>
        <w:t>Create a Promise simulating login. After 2 seconds, resolve for correct credentials and reject for incorrect credentials. Handle with then() and catch().</w:t>
      </w:r>
    </w:p>
    <w:p>
      <w:pPr>
        <w:pStyle w:val="Heading2"/>
      </w:pPr>
      <w:r>
        <w:t>Question 36 — Promise States</w:t>
      </w:r>
    </w:p>
    <w:p>
      <w:r>
        <w:t>Create a Promise and explain through comments when it is Pending, Fulfilled, and Rejected. Use resolve() and reject().</w:t>
      </w:r>
    </w:p>
    <w:p>
      <w:pPr>
        <w:pStyle w:val="Heading2"/>
      </w:pPr>
      <w:r>
        <w:t>Question 37 — async/await</w:t>
      </w:r>
    </w:p>
    <w:p>
      <w:r>
        <w:t>Rewrite the Promise login example using async/await and handle errors with try...catch.</w:t>
      </w:r>
    </w:p>
    <w:p>
      <w:pPr>
        <w:pStyle w:val="Heading1"/>
      </w:pPr>
      <w:r>
        <w:t>9. Fetch API &amp; JSON</w:t>
      </w:r>
    </w:p>
    <w:p>
      <w:pPr>
        <w:pStyle w:val="Heading2"/>
      </w:pPr>
      <w:r>
        <w:t>Question 38 — Fetch API</w:t>
      </w:r>
    </w:p>
    <w:p>
      <w:r>
        <w:t>Use a public API with fetch(). Retrieve the data, convert it using response.json(), and display the result.</w:t>
      </w:r>
    </w:p>
    <w:p>
      <w:pPr>
        <w:pStyle w:val="Heading2"/>
      </w:pPr>
      <w:r>
        <w:t>Question 39 — Display API Data</w:t>
      </w:r>
    </w:p>
    <w:p>
      <w:r>
        <w:t>Create a Load Users button. Fetch users, convert the response to JSON, and display name and email on the webpage.</w:t>
      </w:r>
    </w:p>
    <w:p>
      <w:pPr>
        <w:pStyle w:val="Heading2"/>
      </w:pPr>
      <w:r>
        <w:t>Question 40 — API Error Handling</w:t>
      </w:r>
    </w:p>
    <w:p>
      <w:r>
        <w:t>Modify the API application to handle successful responses, failed requests, invalid responses, and network/API errors.</w:t>
      </w:r>
    </w:p>
    <w:p>
      <w:pPr>
        <w:pStyle w:val="Heading2"/>
      </w:pPr>
      <w:r>
        <w:t>Question 41 — JSON Conversion</w:t>
      </w:r>
    </w:p>
    <w:p>
      <w:r>
        <w:t>Create a JavaScript object, convert it to JSON using JSON.stringify(), then convert it back using JSON.parse(). Display both versions.</w:t>
      </w:r>
    </w:p>
    <w:p>
      <w:pPr>
        <w:pStyle w:val="Heading1"/>
      </w:pPr>
      <w:r>
        <w:t>10. Error Handling</w:t>
      </w:r>
    </w:p>
    <w:p>
      <w:pPr>
        <w:pStyle w:val="Heading2"/>
      </w:pPr>
      <w:r>
        <w:t>Question 42 — try...catch</w:t>
      </w:r>
    </w:p>
    <w:p>
      <w:r>
        <w:t>Attempt to access a variable that does not exist. Handle the error using try...catch and display the error message.</w:t>
      </w:r>
    </w:p>
    <w:p>
      <w:pPr>
        <w:pStyle w:val="Heading2"/>
      </w:pPr>
      <w:r>
        <w:t>Question 43 — Error Types</w:t>
      </w:r>
    </w:p>
    <w:p>
      <w:r>
        <w:t>Create examples of SyntaxError, ReferenceError, and TypeError. For each, identify the cause and how to fix it.</w:t>
      </w:r>
    </w:p>
    <w:p>
      <w:pPr>
        <w:pStyle w:val="Heading2"/>
      </w:pPr>
      <w:r>
        <w:t>Question 44 — Custom Error</w:t>
      </w:r>
    </w:p>
    <w:p>
      <w:r>
        <w:t>Create checkAge(age). If age is below 18, throw a custom error and handle it using try...catch.</w:t>
      </w:r>
    </w:p>
    <w:p>
      <w:pPr>
        <w:pStyle w:val="Heading1"/>
      </w:pPr>
      <w:r>
        <w:t>11. Browser Storage</w:t>
      </w:r>
    </w:p>
    <w:p>
      <w:pPr>
        <w:pStyle w:val="Heading2"/>
      </w:pPr>
      <w:r>
        <w:t>Question 45 — Local Storage</w:t>
      </w:r>
    </w:p>
    <w:p>
      <w:r>
        <w:t>Create a student information form and store name, email, and course in Local Storage. Test setItem(), getItem(), removeItem(), and clear().</w:t>
      </w:r>
    </w:p>
    <w:p>
      <w:pPr>
        <w:pStyle w:val="Heading2"/>
      </w:pPr>
      <w:r>
        <w:t>Question 46 — Persistent Data</w:t>
      </w:r>
    </w:p>
    <w:p>
      <w:r>
        <w:t>Store a username in Local Storage and display a welcome message after refreshing the page.</w:t>
      </w:r>
    </w:p>
    <w:p>
      <w:pPr>
        <w:pStyle w:val="Heading2"/>
      </w:pPr>
      <w:r>
        <w:t>Question 47 — Session Storage</w:t>
      </w:r>
    </w:p>
    <w:p>
      <w:r>
        <w:t>Create a login simulation that stores a username in Session Storage and provides a logout button to remove it.</w:t>
      </w:r>
    </w:p>
    <w:p>
      <w:pPr>
        <w:pStyle w:val="Heading2"/>
      </w:pPr>
      <w:r>
        <w:t>Question 48 — Local vs Session Storage</w:t>
      </w:r>
    </w:p>
    <w:p>
      <w:r>
        <w:t>Create a small demonstration comparing Local Storage and Session Storage, including persistence, removal behavior, and common use cases.</w:t>
      </w:r>
    </w:p>
    <w:p>
      <w:pPr>
        <w:pStyle w:val="Heading1"/>
      </w:pPr>
      <w:r>
        <w:t>12. ES6 Modules</w:t>
      </w:r>
    </w:p>
    <w:p>
      <w:pPr>
        <w:pStyle w:val="Heading2"/>
      </w:pPr>
      <w:r>
        <w:t>Question 49 — Export and Import</w:t>
      </w:r>
    </w:p>
    <w:p>
      <w:r>
        <w:t>Create index.html, main.js, and math.js. Export add(), subtract(), multiply(), and divide() from math.js and import them into main.js. Use type="module".</w:t>
      </w:r>
    </w:p>
    <w:p>
      <w:pPr>
        <w:pStyle w:val="Heading2"/>
      </w:pPr>
      <w:r>
        <w:t>Question 50 — Named Exports</w:t>
      </w:r>
    </w:p>
    <w:p>
      <w:r>
        <w:t>Create student.js and export studentName, course, and displayStudent(). Import all three into another JavaScript file and display them.</w:t>
      </w:r>
    </w:p>
    <w:p>
      <w:pPr>
        <w:pStyle w:val="Heading1"/>
      </w:pPr>
      <w:r>
        <w:t>13. Integrated Mini Projects</w:t>
      </w:r>
    </w:p>
    <w:p>
      <w:pPr>
        <w:pStyle w:val="Heading2"/>
      </w:pPr>
      <w:r>
        <w:t>Question 51 — Student Registration System</w:t>
      </w:r>
    </w:p>
    <w:p>
      <w:r>
        <w:t>Build a student registration system using HTML, CSS, and JavaScript. Validate the form, add/display/update/delete students, and store data in Local Storage.</w:t>
      </w:r>
    </w:p>
    <w:p>
      <w:pPr>
        <w:pStyle w:val="Heading2"/>
      </w:pPr>
      <w:r>
        <w:t>Question 52 — Todo Application</w:t>
      </w:r>
    </w:p>
    <w:p>
      <w:r>
        <w:t>Build a Todo application with add, display, complete, delete, clear-all, and Local Storage functionality. Use arrays, objects, functions, DOM, and events.</w:t>
      </w:r>
    </w:p>
    <w:p>
      <w:pPr>
        <w:pStyle w:val="Heading2"/>
      </w:pPr>
      <w:r>
        <w:t>Question 53 — API User Dashboard</w:t>
      </w:r>
    </w:p>
    <w:p>
      <w:r>
        <w:t>Build a User Dashboard using a public API. Include Load Users, loading state, user cards, name/email, async/await, try...catch, and API error handling.</w:t>
      </w:r>
    </w:p>
    <w:p>
      <w:pPr>
        <w:pStyle w:val="Heading1"/>
      </w:pPr>
      <w:r>
        <w:t>14. Final Challenge</w:t>
      </w:r>
    </w:p>
    <w:p>
      <w:pPr>
        <w:pStyle w:val="Heading2"/>
      </w:pPr>
      <w:r>
        <w:t>Question 54 — Student Management Application</w:t>
      </w:r>
    </w:p>
    <w:p>
      <w:r>
        <w:t>Build a complete application with student name, email, age, course, and marks. Validate, add, display, update, delete, search, calculate pass/fail, store in Local Storage, restore on page load, and use DOM events, arrays, objects, destructuring, functions, and error handling.</w:t>
      </w:r>
    </w:p>
    <w:p>
      <w:pPr>
        <w:pStyle w:val="Heading2"/>
      </w:pPr>
      <w:r>
        <w:t>Question 55 — Concept Integration Challenge</w:t>
      </w:r>
    </w:p>
    <w:p>
      <w:r>
        <w:t>Create a small application of your choice such as an Expense Tracker, Quiz App, Todo App, Student Management System, Product Management System, Weather Dashboard, Notes App, or Employee Management System. Demonstrate at least 10 JavaScript concepts covered in class.</w:t>
      </w:r>
    </w:p>
    <w:p>
      <w:pPr>
        <w:pStyle w:val="Heading1"/>
      </w:pPr>
      <w:r>
        <w:t>Recommended Lab Flow</w:t>
      </w:r>
    </w:p>
    <w:p>
      <w:pPr>
        <w:pStyle w:val="ListBullet"/>
      </w:pPr>
      <w:r>
        <w:t>Level 1 — Core JavaScript: Questions 1–17</w:t>
      </w:r>
    </w:p>
    <w:p>
      <w:pPr>
        <w:pStyle w:val="ListBullet"/>
      </w:pPr>
      <w:r>
        <w:t>Level 2 — Arrays &amp; Objects: Questions 18–25</w:t>
      </w:r>
    </w:p>
    <w:p>
      <w:pPr>
        <w:pStyle w:val="ListBullet"/>
      </w:pPr>
      <w:r>
        <w:t>Level 3 — DOM &amp; Forms: Questions 26–32</w:t>
      </w:r>
    </w:p>
    <w:p>
      <w:pPr>
        <w:pStyle w:val="ListBullet"/>
      </w:pPr>
      <w:r>
        <w:t>Level 4 — Asynchronous JavaScript &amp; APIs: Questions 33–41</w:t>
      </w:r>
    </w:p>
    <w:p>
      <w:pPr>
        <w:pStyle w:val="ListBullet"/>
      </w:pPr>
      <w:r>
        <w:t>Level 5 — Error Handling &amp; Storage: Questions 42–48</w:t>
      </w:r>
    </w:p>
    <w:p>
      <w:pPr>
        <w:pStyle w:val="ListBullet"/>
      </w:pPr>
      <w:r>
        <w:t>Level 6 — ES6 Modules: Questions 49–50</w:t>
      </w:r>
    </w:p>
    <w:p>
      <w:pPr>
        <w:pStyle w:val="ListBullet"/>
      </w:pPr>
      <w:r>
        <w:t>Level 7 — Integrated Projects: Questions 51–55</w:t>
      </w:r>
    </w:p>
    <w:p>
      <w:pPr>
        <w:pStyle w:val="Heading1"/>
      </w:pPr>
      <w:r>
        <w:t>Lab Guidelines</w:t>
      </w:r>
    </w:p>
    <w:p>
      <w:pPr>
        <w:pStyle w:val="ListBullet"/>
      </w:pPr>
      <w:r>
        <w:t>Write and run every program yourself.</w:t>
      </w:r>
    </w:p>
    <w:p>
      <w:pPr>
        <w:pStyle w:val="ListBullet"/>
      </w:pPr>
      <w:r>
        <w:t>Do not copy only the expected output.</w:t>
      </w:r>
    </w:p>
    <w:p>
      <w:pPr>
        <w:pStyle w:val="ListBullet"/>
      </w:pPr>
      <w:r>
        <w:t>Use meaningful variable and function names.</w:t>
      </w:r>
    </w:p>
    <w:p>
      <w:pPr>
        <w:pStyle w:val="ListBullet"/>
      </w:pPr>
      <w:r>
        <w:t>Add comments wherever the logic may be difficult to understand.</w:t>
      </w:r>
    </w:p>
    <w:p>
      <w:pPr>
        <w:pStyle w:val="ListBullet"/>
      </w:pPr>
      <w:r>
        <w:t>Test programs with different inputs, including invalid inputs where applicable.</w:t>
      </w:r>
    </w:p>
    <w:p>
      <w:pPr>
        <w:pStyle w:val="ListBullet"/>
      </w:pPr>
      <w:r>
        <w:t>For DOM questions, verify the result directly in the browser.</w:t>
      </w:r>
    </w:p>
    <w:p>
      <w:pPr>
        <w:pStyle w:val="ListBullet"/>
      </w:pPr>
      <w:r>
        <w:t>For Fetch API questions, test both successful and failed requests.</w:t>
      </w:r>
    </w:p>
    <w:p>
      <w:pPr>
        <w:pStyle w:val="ListBullet"/>
      </w:pPr>
      <w:r>
        <w:t>For Local Storage questions, inspect the browser Developer Tools.</w:t>
      </w:r>
    </w:p>
    <w:p>
      <w:pPr>
        <w:pStyle w:val="ListBullet"/>
      </w:pPr>
      <w:r>
        <w:t>After completing an example, modify it and observe how the output changes.</w:t>
      </w:r>
    </w:p>
    <w:p/>
    <w:p>
      <w:pPr>
        <w:jc w:val="center"/>
      </w:pPr>
      <w:r>
        <w:t>End of JavaScript Lab Assignment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